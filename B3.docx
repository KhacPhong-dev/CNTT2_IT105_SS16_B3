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9D864" w14:textId="77777777" w:rsidR="000E5F0D" w:rsidRPr="009A0FCF" w:rsidRDefault="00223440">
      <w:pPr>
        <w:pStyle w:val="Heading1"/>
        <w:rPr>
          <w:color w:val="auto"/>
        </w:rPr>
      </w:pPr>
      <w:r w:rsidRPr="009A0FCF">
        <w:rPr>
          <w:color w:val="auto"/>
        </w:rPr>
        <w:t>1. Xác đ</w:t>
      </w:r>
      <w:r w:rsidRPr="009A0FCF">
        <w:rPr>
          <w:color w:val="auto"/>
        </w:rPr>
        <w:t>ị</w:t>
      </w:r>
      <w:r w:rsidRPr="009A0FCF">
        <w:rPr>
          <w:color w:val="auto"/>
        </w:rPr>
        <w:t>nh Entity, Attribute và khóa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A0FCF" w:rsidRPr="009A0FCF" w14:paraId="51E910E4" w14:textId="77777777">
        <w:tc>
          <w:tcPr>
            <w:tcW w:w="2880" w:type="dxa"/>
          </w:tcPr>
          <w:p w14:paraId="73EF2D1F" w14:textId="77777777" w:rsidR="000E5F0D" w:rsidRPr="009A0FCF" w:rsidRDefault="00223440">
            <w:r w:rsidRPr="009A0FCF">
              <w:t>Entity</w:t>
            </w:r>
          </w:p>
        </w:tc>
        <w:tc>
          <w:tcPr>
            <w:tcW w:w="2880" w:type="dxa"/>
          </w:tcPr>
          <w:p w14:paraId="39A2F254" w14:textId="77777777" w:rsidR="000E5F0D" w:rsidRPr="009A0FCF" w:rsidRDefault="00223440">
            <w:r w:rsidRPr="009A0FCF">
              <w:t>Attribute c</w:t>
            </w:r>
            <w:r w:rsidRPr="009A0FCF">
              <w:t>ầ</w:t>
            </w:r>
            <w:r w:rsidRPr="009A0FCF">
              <w:t>n lưu</w:t>
            </w:r>
          </w:p>
        </w:tc>
        <w:tc>
          <w:tcPr>
            <w:tcW w:w="2880" w:type="dxa"/>
          </w:tcPr>
          <w:p w14:paraId="3B3741EE" w14:textId="77777777" w:rsidR="000E5F0D" w:rsidRPr="009A0FCF" w:rsidRDefault="00223440">
            <w:r w:rsidRPr="009A0FCF">
              <w:t>Khóa chính (PK)</w:t>
            </w:r>
          </w:p>
        </w:tc>
      </w:tr>
      <w:tr w:rsidR="009A0FCF" w:rsidRPr="009A0FCF" w14:paraId="289BFB7F" w14:textId="77777777">
        <w:tc>
          <w:tcPr>
            <w:tcW w:w="2880" w:type="dxa"/>
          </w:tcPr>
          <w:p w14:paraId="7539D4F7" w14:textId="77777777" w:rsidR="000E5F0D" w:rsidRPr="009A0FCF" w:rsidRDefault="00223440">
            <w:r w:rsidRPr="009A0FCF">
              <w:t>CAN_HO</w:t>
            </w:r>
          </w:p>
        </w:tc>
        <w:tc>
          <w:tcPr>
            <w:tcW w:w="2880" w:type="dxa"/>
          </w:tcPr>
          <w:p w14:paraId="46ABF547" w14:textId="77777777" w:rsidR="000E5F0D" w:rsidRPr="009A0FCF" w:rsidRDefault="00223440">
            <w:r w:rsidRPr="009A0FCF">
              <w:t>MaCH, DienTich, SoTang, MaKhuVuc</w:t>
            </w:r>
          </w:p>
        </w:tc>
        <w:tc>
          <w:tcPr>
            <w:tcW w:w="2880" w:type="dxa"/>
          </w:tcPr>
          <w:p w14:paraId="4DED6DD9" w14:textId="77777777" w:rsidR="000E5F0D" w:rsidRPr="009A0FCF" w:rsidRDefault="00223440">
            <w:r w:rsidRPr="009A0FCF">
              <w:t>MaCH</w:t>
            </w:r>
          </w:p>
        </w:tc>
      </w:tr>
      <w:tr w:rsidR="009A0FCF" w:rsidRPr="009A0FCF" w14:paraId="45DAB4F1" w14:textId="77777777">
        <w:tc>
          <w:tcPr>
            <w:tcW w:w="2880" w:type="dxa"/>
          </w:tcPr>
          <w:p w14:paraId="030BEC91" w14:textId="77777777" w:rsidR="000E5F0D" w:rsidRPr="009A0FCF" w:rsidRDefault="00223440">
            <w:r w:rsidRPr="009A0FCF">
              <w:t>HOP_DONG_THUE</w:t>
            </w:r>
          </w:p>
        </w:tc>
        <w:tc>
          <w:tcPr>
            <w:tcW w:w="2880" w:type="dxa"/>
          </w:tcPr>
          <w:p w14:paraId="7B7F1757" w14:textId="77777777" w:rsidR="000E5F0D" w:rsidRPr="009A0FCF" w:rsidRDefault="00223440">
            <w:r w:rsidRPr="009A0FCF">
              <w:t>MaHD, NgayBatDau, NgayKetThuc, MaCH</w:t>
            </w:r>
          </w:p>
        </w:tc>
        <w:tc>
          <w:tcPr>
            <w:tcW w:w="2880" w:type="dxa"/>
          </w:tcPr>
          <w:p w14:paraId="55AF6C4D" w14:textId="77777777" w:rsidR="000E5F0D" w:rsidRPr="009A0FCF" w:rsidRDefault="00223440">
            <w:r w:rsidRPr="009A0FCF">
              <w:t>MaHD</w:t>
            </w:r>
          </w:p>
        </w:tc>
      </w:tr>
      <w:tr w:rsidR="009A0FCF" w:rsidRPr="009A0FCF" w14:paraId="4D4D9570" w14:textId="77777777">
        <w:tc>
          <w:tcPr>
            <w:tcW w:w="2880" w:type="dxa"/>
          </w:tcPr>
          <w:p w14:paraId="725C5BC3" w14:textId="77777777" w:rsidR="000E5F0D" w:rsidRPr="009A0FCF" w:rsidRDefault="00223440">
            <w:r w:rsidRPr="009A0FCF">
              <w:t>KHU_VUC</w:t>
            </w:r>
          </w:p>
        </w:tc>
        <w:tc>
          <w:tcPr>
            <w:tcW w:w="2880" w:type="dxa"/>
          </w:tcPr>
          <w:p w14:paraId="5C393C5A" w14:textId="77777777" w:rsidR="000E5F0D" w:rsidRPr="009A0FCF" w:rsidRDefault="00223440">
            <w:r w:rsidRPr="009A0FCF">
              <w:t>MaKhuVuc, TenKhuVuc</w:t>
            </w:r>
          </w:p>
        </w:tc>
        <w:tc>
          <w:tcPr>
            <w:tcW w:w="2880" w:type="dxa"/>
          </w:tcPr>
          <w:p w14:paraId="1ACD33EC" w14:textId="77777777" w:rsidR="000E5F0D" w:rsidRPr="009A0FCF" w:rsidRDefault="00223440">
            <w:r w:rsidRPr="009A0FCF">
              <w:t>MaKhuVuc</w:t>
            </w:r>
          </w:p>
        </w:tc>
      </w:tr>
    </w:tbl>
    <w:p w14:paraId="346AC613" w14:textId="77777777" w:rsidR="000E5F0D" w:rsidRPr="009A0FCF" w:rsidRDefault="00223440">
      <w:pPr>
        <w:pStyle w:val="Heading1"/>
        <w:rPr>
          <w:color w:val="auto"/>
        </w:rPr>
      </w:pPr>
      <w:r w:rsidRPr="009A0FCF">
        <w:rPr>
          <w:color w:val="auto"/>
        </w:rPr>
        <w:t>2. Quan h</w:t>
      </w:r>
      <w:r w:rsidRPr="009A0FCF">
        <w:rPr>
          <w:color w:val="auto"/>
        </w:rPr>
        <w:t>ệ</w:t>
      </w:r>
      <w:r w:rsidRPr="009A0FCF">
        <w:rPr>
          <w:color w:val="auto"/>
        </w:rPr>
        <w:t xml:space="preserve"> và khóa ngo</w:t>
      </w:r>
      <w:r w:rsidRPr="009A0FCF">
        <w:rPr>
          <w:color w:val="auto"/>
        </w:rPr>
        <w:t>ạ</w:t>
      </w:r>
      <w:r w:rsidRPr="009A0FCF">
        <w:rPr>
          <w:color w:val="auto"/>
        </w:rPr>
        <w:t>i</w:t>
      </w:r>
    </w:p>
    <w:p w14:paraId="7F3D9F50" w14:textId="46368E05" w:rsidR="000E5F0D" w:rsidRPr="009A0FCF" w:rsidRDefault="00223440">
      <w:r w:rsidRPr="009A0FCF">
        <w:t>KHU_VUC (1) — (0..N) CAN_HO</w:t>
      </w:r>
    </w:p>
    <w:p w14:paraId="5ABBE4F6" w14:textId="77777777" w:rsidR="009A0FCF" w:rsidRPr="009A0FCF" w:rsidRDefault="00223440">
      <w:r w:rsidRPr="009A0FCF">
        <w:t>CAN_HO (1) — (0..</w:t>
      </w:r>
      <w:r w:rsidRPr="009A0FCF">
        <w:t>1) HOP_DONG_THUE</w:t>
      </w:r>
    </w:p>
    <w:p w14:paraId="7A15CD26" w14:textId="1BF70FB8" w:rsidR="000E5F0D" w:rsidRPr="009A0FCF" w:rsidRDefault="009A0FCF">
      <w:r>
        <w:rPr>
          <w:noProof/>
        </w:rPr>
        <w:drawing>
          <wp:inline distT="0" distB="0" distL="0" distR="0" wp14:anchorId="7022B951" wp14:editId="050D4C4D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2C35" w14:textId="77777777" w:rsidR="000E5F0D" w:rsidRPr="009A0FCF" w:rsidRDefault="00223440">
      <w:pPr>
        <w:pStyle w:val="Heading1"/>
        <w:rPr>
          <w:color w:val="auto"/>
        </w:rPr>
      </w:pPr>
      <w:r w:rsidRPr="009A0FCF">
        <w:rPr>
          <w:color w:val="auto"/>
        </w:rPr>
        <w:t>3. Rà soát chu</w:t>
      </w:r>
      <w:r w:rsidRPr="009A0FCF">
        <w:rPr>
          <w:color w:val="auto"/>
        </w:rPr>
        <w:t>ẩ</w:t>
      </w:r>
      <w:r w:rsidRPr="009A0FCF">
        <w:rPr>
          <w:color w:val="auto"/>
        </w:rPr>
        <w:t>n hóa b</w:t>
      </w:r>
      <w:r w:rsidRPr="009A0FCF">
        <w:rPr>
          <w:color w:val="auto"/>
        </w:rPr>
        <w:t>ả</w:t>
      </w:r>
      <w:r w:rsidRPr="009A0FCF">
        <w:rPr>
          <w:color w:val="auto"/>
        </w:rPr>
        <w:t>ng nháp</w:t>
      </w:r>
    </w:p>
    <w:p w14:paraId="1DE8BB68" w14:textId="77777777" w:rsidR="000E5F0D" w:rsidRPr="009A0FCF" w:rsidRDefault="00223440">
      <w:r w:rsidRPr="009A0FCF">
        <w:t>B</w:t>
      </w:r>
      <w:r w:rsidRPr="009A0FCF">
        <w:t>ả</w:t>
      </w:r>
      <w:r w:rsidRPr="009A0FCF">
        <w:t xml:space="preserve">ng nháp: MaCH, DienTich, </w:t>
      </w:r>
      <w:r w:rsidRPr="009A0FCF">
        <w:t>MaKhuVuc, TenKhuVuc. Khóa c</w:t>
      </w:r>
      <w:r w:rsidRPr="009A0FCF">
        <w:t>ủ</w:t>
      </w:r>
      <w:r w:rsidRPr="009A0FCF">
        <w:t>a b</w:t>
      </w:r>
      <w:r w:rsidRPr="009A0FCF">
        <w:t>ả</w:t>
      </w:r>
      <w:r w:rsidRPr="009A0FCF">
        <w:t>ng là MaCH. Có ph</w:t>
      </w:r>
      <w:r w:rsidRPr="009A0FCF">
        <w:t>ụ</w:t>
      </w:r>
      <w:r w:rsidRPr="009A0FCF">
        <w:t xml:space="preserve"> thu</w:t>
      </w:r>
      <w:r w:rsidRPr="009A0FCF">
        <w:t>ộ</w:t>
      </w:r>
      <w:r w:rsidRPr="009A0FCF">
        <w:t>c MaCH → MaKhuVuc và MaKhuVuc → TenKhuVuc, nên TenKhuVuc ph</w:t>
      </w:r>
      <w:r w:rsidRPr="009A0FCF">
        <w:t>ụ</w:t>
      </w:r>
      <w:r w:rsidRPr="009A0FCF">
        <w:t xml:space="preserve"> thu</w:t>
      </w:r>
      <w:r w:rsidRPr="009A0FCF">
        <w:t>ộ</w:t>
      </w:r>
      <w:r w:rsidRPr="009A0FCF">
        <w:t>c b</w:t>
      </w:r>
      <w:r w:rsidRPr="009A0FCF">
        <w:t>ắ</w:t>
      </w:r>
      <w:r w:rsidRPr="009A0FCF">
        <w:t>c c</w:t>
      </w:r>
      <w:r w:rsidRPr="009A0FCF">
        <w:t>ầ</w:t>
      </w:r>
      <w:r w:rsidRPr="009A0FCF">
        <w:t>u vào MaCH thông qua MaKhuVuc.</w:t>
      </w:r>
    </w:p>
    <w:p w14:paraId="046A4992" w14:textId="77777777" w:rsidR="000E5F0D" w:rsidRPr="009A0FCF" w:rsidRDefault="00223440">
      <w:r w:rsidRPr="009A0FCF">
        <w:t>C</w:t>
      </w:r>
      <w:r w:rsidRPr="009A0FCF">
        <w:t>ộ</w:t>
      </w:r>
      <w:r w:rsidRPr="009A0FCF">
        <w:t>t TenKhuVuc b</w:t>
      </w:r>
      <w:r w:rsidRPr="009A0FCF">
        <w:t>ị</w:t>
      </w:r>
      <w:r w:rsidRPr="009A0FCF">
        <w:t xml:space="preserve"> l</w:t>
      </w:r>
      <w:r w:rsidRPr="009A0FCF">
        <w:t>ặ</w:t>
      </w:r>
      <w:r w:rsidRPr="009A0FCF">
        <w:t>p theo t</w:t>
      </w:r>
      <w:r w:rsidRPr="009A0FCF">
        <w:t>ừ</w:t>
      </w:r>
      <w:r w:rsidRPr="009A0FCF">
        <w:t>ng căn h</w:t>
      </w:r>
      <w:r w:rsidRPr="009A0FCF">
        <w:t>ộ</w:t>
      </w:r>
      <w:r w:rsidRPr="009A0FCF">
        <w:t xml:space="preserve"> cùng khu v</w:t>
      </w:r>
      <w:r w:rsidRPr="009A0FCF">
        <w:t>ự</w:t>
      </w:r>
      <w:r w:rsidRPr="009A0FCF">
        <w:t>c, gây dư th</w:t>
      </w:r>
      <w:r w:rsidRPr="009A0FCF">
        <w:t>ừ</w:t>
      </w:r>
      <w:r w:rsidRPr="009A0FCF">
        <w:t>a và nguy cơ không nh</w:t>
      </w:r>
      <w:r w:rsidRPr="009A0FCF">
        <w:t>ấ</w:t>
      </w:r>
      <w:r w:rsidRPr="009A0FCF">
        <w:t>t quán khi c</w:t>
      </w:r>
      <w:r w:rsidRPr="009A0FCF">
        <w:t>ậ</w:t>
      </w:r>
      <w:r w:rsidRPr="009A0FCF">
        <w:t>p nh</w:t>
      </w:r>
      <w:r w:rsidRPr="009A0FCF">
        <w:t>ậ</w:t>
      </w:r>
      <w:r w:rsidRPr="009A0FCF">
        <w:t>t. Trong thi</w:t>
      </w:r>
      <w:r w:rsidRPr="009A0FCF">
        <w:t>ế</w:t>
      </w:r>
      <w:r w:rsidRPr="009A0FCF">
        <w:t>t k</w:t>
      </w:r>
      <w:r w:rsidRPr="009A0FCF">
        <w:t>ế</w:t>
      </w:r>
      <w:r w:rsidRPr="009A0FCF">
        <w:t xml:space="preserve"> tách b</w:t>
      </w:r>
      <w:r w:rsidRPr="009A0FCF">
        <w:t>ả</w:t>
      </w:r>
      <w:r w:rsidRPr="009A0FCF">
        <w:t>ng, thông tin tên khu v</w:t>
      </w:r>
      <w:r w:rsidRPr="009A0FCF">
        <w:t>ự</w:t>
      </w:r>
      <w:r w:rsidRPr="009A0FCF">
        <w:t>c đư</w:t>
      </w:r>
      <w:r w:rsidRPr="009A0FCF">
        <w:t>ợ</w:t>
      </w:r>
      <w:r w:rsidRPr="009A0FCF">
        <w:t>c lưu t</w:t>
      </w:r>
      <w:r w:rsidRPr="009A0FCF">
        <w:t>ạ</w:t>
      </w:r>
      <w:r w:rsidRPr="009A0FCF">
        <w:t>i KHU_VUC, không lưu l</w:t>
      </w:r>
      <w:r w:rsidRPr="009A0FCF">
        <w:t>ặ</w:t>
      </w:r>
      <w:r w:rsidRPr="009A0FCF">
        <w:t>p trong CAN_HO.</w:t>
      </w:r>
    </w:p>
    <w:p w14:paraId="7C950FC5" w14:textId="77777777" w:rsidR="000E5F0D" w:rsidRPr="009A0FCF" w:rsidRDefault="00223440">
      <w:pPr>
        <w:pStyle w:val="Heading1"/>
        <w:rPr>
          <w:color w:val="auto"/>
        </w:rPr>
      </w:pPr>
      <w:r w:rsidRPr="009A0FCF">
        <w:rPr>
          <w:color w:val="auto"/>
        </w:rPr>
        <w:lastRenderedPageBreak/>
        <w:t>4. Lư</w:t>
      </w:r>
      <w:r w:rsidRPr="009A0FCF">
        <w:rPr>
          <w:color w:val="auto"/>
        </w:rPr>
        <w:t>ợ</w:t>
      </w:r>
      <w:r w:rsidRPr="009A0FCF">
        <w:rPr>
          <w:color w:val="auto"/>
        </w:rPr>
        <w:t>c đ</w:t>
      </w:r>
      <w:r w:rsidRPr="009A0FCF">
        <w:rPr>
          <w:color w:val="auto"/>
        </w:rPr>
        <w:t>ồ</w:t>
      </w:r>
      <w:r w:rsidRPr="009A0FCF">
        <w:rPr>
          <w:color w:val="auto"/>
        </w:rPr>
        <w:t xml:space="preserve"> sau chu</w:t>
      </w:r>
      <w:r w:rsidRPr="009A0FCF">
        <w:rPr>
          <w:color w:val="auto"/>
        </w:rPr>
        <w:t>ẩ</w:t>
      </w:r>
      <w:r w:rsidRPr="009A0FCF">
        <w:rPr>
          <w:color w:val="auto"/>
        </w:rPr>
        <w:t>n hóa (3NF)</w:t>
      </w:r>
    </w:p>
    <w:p w14:paraId="7D8AFF6F" w14:textId="77777777" w:rsidR="000E5F0D" w:rsidRPr="009A0FCF" w:rsidRDefault="00223440">
      <w:r w:rsidRPr="009A0FCF">
        <w:t>KHU_VUC(MaKhuVuc PK, TenKhuVuc)</w:t>
      </w:r>
    </w:p>
    <w:p w14:paraId="587643BA" w14:textId="77777777" w:rsidR="000E5F0D" w:rsidRPr="009A0FCF" w:rsidRDefault="00223440">
      <w:r w:rsidRPr="009A0FCF">
        <w:t>CAN_HO(MaCH PK, DienTich, SoTang, MaKhuVuc FK)</w:t>
      </w:r>
    </w:p>
    <w:p w14:paraId="4C1120E5" w14:textId="77777777" w:rsidR="000E5F0D" w:rsidRPr="009A0FCF" w:rsidRDefault="00223440">
      <w:r w:rsidRPr="009A0FCF">
        <w:t>HOP_DONG_THUE(MaHD PK, NgayBatDau, NgayK</w:t>
      </w:r>
      <w:r w:rsidRPr="009A0FCF">
        <w:t>etThuc, MaCH FK UNIQUE)</w:t>
      </w:r>
    </w:p>
    <w:p w14:paraId="4827C15D" w14:textId="77777777" w:rsidR="000E5F0D" w:rsidRPr="009A0FCF" w:rsidRDefault="00223440">
      <w:pPr>
        <w:pStyle w:val="Heading1"/>
        <w:rPr>
          <w:color w:val="auto"/>
        </w:rPr>
      </w:pPr>
      <w:r w:rsidRPr="009A0FCF">
        <w:rPr>
          <w:color w:val="auto"/>
        </w:rPr>
        <w:t>5. D</w:t>
      </w:r>
      <w:r w:rsidRPr="009A0FCF">
        <w:rPr>
          <w:color w:val="auto"/>
        </w:rPr>
        <w:t>ữ</w:t>
      </w:r>
      <w:r w:rsidRPr="009A0FCF">
        <w:rPr>
          <w:color w:val="auto"/>
        </w:rPr>
        <w:t xml:space="preserve"> li</w:t>
      </w:r>
      <w:r w:rsidRPr="009A0FCF">
        <w:rPr>
          <w:color w:val="auto"/>
        </w:rPr>
        <w:t>ệ</w:t>
      </w:r>
      <w:r w:rsidRPr="009A0FCF">
        <w:rPr>
          <w:color w:val="auto"/>
        </w:rPr>
        <w:t>u m</w:t>
      </w:r>
      <w:r w:rsidRPr="009A0FCF">
        <w:rPr>
          <w:color w:val="auto"/>
        </w:rPr>
        <w:t>ẫ</w:t>
      </w:r>
      <w:r w:rsidRPr="009A0FCF">
        <w:rPr>
          <w:color w:val="auto"/>
        </w:rPr>
        <w:t>u sau tách b</w:t>
      </w:r>
      <w:r w:rsidRPr="009A0FCF">
        <w:rPr>
          <w:color w:val="auto"/>
        </w:rPr>
        <w:t>ả</w:t>
      </w:r>
      <w:r w:rsidRPr="009A0FCF">
        <w:rPr>
          <w:color w:val="auto"/>
        </w:rPr>
        <w:t>ng</w:t>
      </w:r>
    </w:p>
    <w:p w14:paraId="3831F443" w14:textId="77777777" w:rsidR="000E5F0D" w:rsidRPr="009A0FCF" w:rsidRDefault="00223440">
      <w:r w:rsidRPr="009A0FCF">
        <w:t>KHU_VUC: (KV01, Qu</w:t>
      </w:r>
      <w:r w:rsidRPr="009A0FCF">
        <w:t>ậ</w:t>
      </w:r>
      <w:r w:rsidRPr="009A0FCF">
        <w:t>n 1), (KV02, Qu</w:t>
      </w:r>
      <w:r w:rsidRPr="009A0FCF">
        <w:t>ậ</w:t>
      </w:r>
      <w:r w:rsidRPr="009A0FCF">
        <w:t>n 7).</w:t>
      </w:r>
    </w:p>
    <w:p w14:paraId="6F748242" w14:textId="77777777" w:rsidR="000E5F0D" w:rsidRPr="009A0FCF" w:rsidRDefault="00223440">
      <w:r w:rsidRPr="009A0FCF">
        <w:t>CAN_HO: (CH01, 45, [SoTang], KV01), (CH02, 60, [SoTang], KV01), (CH03, 50, [SoTang], KV02).</w:t>
      </w:r>
    </w:p>
    <w:p w14:paraId="5974C1B4" w14:textId="3CEF5FAF" w:rsidR="000E5F0D" w:rsidRPr="009A0FCF" w:rsidRDefault="00223440">
      <w:r w:rsidRPr="009A0FCF">
        <w:t>SoTang không có trong b</w:t>
      </w:r>
      <w:r w:rsidRPr="009A0FCF">
        <w:t>ả</w:t>
      </w:r>
      <w:r w:rsidRPr="009A0FCF">
        <w:t>ng nháp m</w:t>
      </w:r>
      <w:r w:rsidRPr="009A0FCF">
        <w:t>ẫ</w:t>
      </w:r>
      <w:r w:rsidRPr="009A0FCF">
        <w:t>u nên c</w:t>
      </w:r>
      <w:r w:rsidRPr="009A0FCF">
        <w:t>ầ</w:t>
      </w:r>
      <w:r w:rsidRPr="009A0FCF">
        <w:t>n b</w:t>
      </w:r>
      <w:r w:rsidRPr="009A0FCF">
        <w:t>ổ</w:t>
      </w:r>
      <w:r w:rsidRPr="009A0FCF">
        <w:t xml:space="preserve"> sung giá tr</w:t>
      </w:r>
      <w:r w:rsidRPr="009A0FCF">
        <w:t>ị</w:t>
      </w:r>
      <w:r w:rsidRPr="009A0FCF">
        <w:t xml:space="preserve"> khi có d</w:t>
      </w:r>
      <w:r w:rsidRPr="009A0FCF">
        <w:t>ữ</w:t>
      </w:r>
      <w:r w:rsidRPr="009A0FCF">
        <w:t xml:space="preserve"> </w:t>
      </w:r>
      <w:r w:rsidRPr="009A0FCF">
        <w:t>li</w:t>
      </w:r>
      <w:r w:rsidRPr="009A0FCF">
        <w:t>ệ</w:t>
      </w:r>
      <w:r w:rsidRPr="009A0FCF">
        <w:t>u th</w:t>
      </w:r>
      <w:r w:rsidRPr="009A0FCF">
        <w:t>ự</w:t>
      </w:r>
      <w:r w:rsidRPr="009A0FCF">
        <w:t>c t</w:t>
      </w:r>
      <w:r w:rsidRPr="009A0FCF">
        <w:t>ế</w:t>
      </w:r>
      <w:r w:rsidRPr="009A0FCF">
        <w:t>. HOP_DONG_THUE chưa có d</w:t>
      </w:r>
      <w:r w:rsidRPr="009A0FCF">
        <w:t>ữ</w:t>
      </w:r>
      <w:r w:rsidRPr="009A0FCF">
        <w:t xml:space="preserve"> li</w:t>
      </w:r>
      <w:r w:rsidRPr="009A0FCF">
        <w:t>ệ</w:t>
      </w:r>
      <w:r w:rsidRPr="009A0FCF">
        <w:t>u m</w:t>
      </w:r>
      <w:r w:rsidRPr="009A0FCF">
        <w:t>ẫ</w:t>
      </w:r>
      <w:r w:rsidRPr="009A0FCF">
        <w:t>u.</w:t>
      </w:r>
    </w:p>
    <w:sectPr w:rsidR="000E5F0D" w:rsidRPr="009A0F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F0D"/>
    <w:rsid w:val="0015074B"/>
    <w:rsid w:val="00223440"/>
    <w:rsid w:val="0029639D"/>
    <w:rsid w:val="00326F90"/>
    <w:rsid w:val="009A0F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0A5F1FE"/>
  <w14:defaultImageDpi w14:val="300"/>
  <w15:docId w15:val="{03EDE5B2-4714-4020-BD2D-6CE24085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kaito sưhion</cp:lastModifiedBy>
  <cp:revision>2</cp:revision>
  <dcterms:created xsi:type="dcterms:W3CDTF">2013-12-23T23:15:00Z</dcterms:created>
  <dcterms:modified xsi:type="dcterms:W3CDTF">2026-09-30T17:08:00Z</dcterms:modified>
  <cp:category/>
</cp:coreProperties>
</file>